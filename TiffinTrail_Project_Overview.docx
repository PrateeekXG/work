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TiffinTrail - Project Overview &amp; Developer Reflection</w:t>
      </w:r>
    </w:p>
    <w:p>
      <w:pPr>
        <w:pStyle w:val="Heading2"/>
      </w:pPr>
      <w:r>
        <w:t>ABSTRACT</w:t>
      </w:r>
    </w:p>
    <w:p>
      <w:r>
        <w:t>TiffinTrail is a Spring Boot-based Food Delivery Service Application that provides an efficient platform for customers to order food from restaurants and have it delivered to their doorstep. The project was built using Java, Spring Boot, RESTful APIs, JPA, Hibernate, and MySQL, with complete CRUD operations and real-time data flow between customers, restaurants, and delivery drivers.</w:t>
        <w:br/>
        <w:br/>
        <w:t>The system includes multiple interconnected modules such as Customer, Restaurant, Menu Item, Order, Delivery Driver, Review, Coupon, Favorite, and Delivery Area. It is fully documented with Swagger, integrated with MySQL (XAMPP) for persistent data storage, and tested using JUnit and Mockito to ensure reliability.</w:t>
      </w:r>
    </w:p>
    <w:p>
      <w:pPr>
        <w:pStyle w:val="Heading2"/>
      </w:pPr>
      <w:r>
        <w:t>WHY THIS PROJECT?</w:t>
      </w:r>
    </w:p>
    <w:p>
      <w:r>
        <w:t>The idea for developing TiffinTrail came from the increasing need for online food delivery systems in a post-pandemic digital world. Existing systems like Zomato and Swiggy inspired the project, but TiffinTrail focuses more on simplicity, modularity, and backend robustness rather than UI-heavy design.</w:t>
        <w:br/>
        <w:br/>
        <w:t>This project allowed me to understand how large-scale backend systems work, implement microservice-like architecture, manage entity relationships, and apply real-world practices such as exception handling, data validation, and API documentation.</w:t>
      </w:r>
    </w:p>
    <w:p>
      <w:pPr>
        <w:pStyle w:val="Heading2"/>
      </w:pPr>
      <w:r>
        <w:t>WHAT THIS PROJECT DOES</w:t>
      </w:r>
    </w:p>
    <w:p>
      <w:r>
        <w:t>TiffinTrail provides the following core functionalities:</w:t>
        <w:br/>
        <w:t>1. Customer Module: Manages user registration and addresses.</w:t>
        <w:br/>
        <w:t>2. Restaurant Module: Handles restaurant registration and menu management.</w:t>
        <w:br/>
        <w:t>3. Menu Item Module: Manages menu creation for each restaurant.</w:t>
        <w:br/>
        <w:t>4. Order Module: Handles order placement, updates, and cancellations.</w:t>
        <w:br/>
        <w:t>5. Delivery Driver Module: Tracks drivers and their current location.</w:t>
        <w:br/>
        <w:t>6. Review Module: Allows customers to provide feedback.</w:t>
        <w:br/>
        <w:t>7. Coupon Module: Manages discount codes and offers.</w:t>
        <w:br/>
        <w:t>8. Favorite Module: Lets customers save favorite restaurants.</w:t>
        <w:br/>
        <w:t>9. Delivery Area Module: Defines operational areas for each restaurant.</w:t>
        <w:br/>
        <w:t>10. Security &amp; Documentation: Includes JWT (optional) and Swagger UI for API testing.</w:t>
      </w:r>
    </w:p>
    <w:p>
      <w:pPr>
        <w:pStyle w:val="Heading2"/>
      </w:pPr>
      <w:r>
        <w:t>HOW I CREATED THIS PROJECT</w:t>
      </w:r>
    </w:p>
    <w:p>
      <w:r>
        <w:t>1. Project Setup: Created a Spring Boot project using Spring Initializr and added dependencies (Spring Web, JPA, MySQL, Validation, Swagger).</w:t>
        <w:br/>
        <w:t>2. Database: Configured MySQL via XAMPP and connected through application.properties.</w:t>
        <w:br/>
        <w:t>3. Entities: Designed and mapped entities using JPA annotations.</w:t>
        <w:br/>
        <w:t>4. Services: Implemented service logic for each module.</w:t>
        <w:br/>
        <w:t>5. Controllers: Exposed REST endpoints and validated inputs.</w:t>
        <w:br/>
        <w:t>6. Validation &amp; Exceptions: Added @Valid, @NotBlank, and GlobalExceptionHandler.</w:t>
        <w:br/>
        <w:t>7. Testing: Implemented JUnit + Mockito test cases for all services.</w:t>
        <w:br/>
        <w:t>8. Documentation: Integrated Swagger for endpoint visualization.</w:t>
      </w:r>
    </w:p>
    <w:p>
      <w:pPr>
        <w:pStyle w:val="Heading2"/>
      </w:pPr>
      <w:r>
        <w:t>FINAL OUTCOME / WHAT I LEARNED</w:t>
      </w:r>
    </w:p>
    <w:p>
      <w:r>
        <w:t>Working on TiffinTrail was a comprehensive learning experience. I gained hands-on experience in:</w:t>
        <w:br/>
        <w:t>- Designing modular backend systems.</w:t>
        <w:br/>
        <w:t>- Creating REST APIs with validation and error handling.</w:t>
        <w:br/>
        <w:t>- Using JPA/Hibernate for entity relationships.</w:t>
        <w:br/>
        <w:t>- Writing unit tests with JUnit and Mockito.</w:t>
        <w:br/>
        <w:t>- Managing MySQL databases via Spring Data JPA.</w:t>
        <w:br/>
        <w:t>- Using Swagger/OpenAPI for API documentation.</w:t>
        <w:br/>
        <w:t>This project improved my problem-solving, debugging, and real-world backend development skills.</w:t>
      </w:r>
    </w:p>
    <w:p>
      <w:pPr>
        <w:pStyle w:val="Heading2"/>
      </w:pPr>
      <w:r>
        <w:t>CONCLUSION</w:t>
      </w:r>
    </w:p>
    <w:p>
      <w:r>
        <w:t>TiffinTrail is a demonstration of designing and building a scalable food delivery backend using Spring Boot. It reflects a complete understanding of CRUD operations, entity relationships, and API design. The project enhanced my technical foundation and confidence in backend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